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F44030" w:rsidRDefault="00F44030" w:rsidP="00F44030">
      <w:pPr>
        <w:pStyle w:val="Heading1"/>
        <w:spacing w:before="0"/>
        <w:jc w:val="center"/>
        <w:rPr>
          <w:color w:val="auto"/>
          <w:sz w:val="36"/>
          <w:szCs w:val="36"/>
        </w:rPr>
      </w:pPr>
      <w:r w:rsidRPr="00F44030">
        <w:rPr>
          <w:color w:val="auto"/>
          <w:sz w:val="36"/>
          <w:szCs w:val="36"/>
        </w:rPr>
        <w:t>Assignment No. 1</w:t>
      </w:r>
    </w:p>
    <w:p w14:paraId="310AB264" w14:textId="1347A1D6" w:rsidR="003F5E8D" w:rsidRDefault="00000000" w:rsidP="00F44030">
      <w:pPr>
        <w:pStyle w:val="Heading1"/>
        <w:jc w:val="center"/>
        <w:rPr>
          <w:color w:val="auto"/>
          <w:sz w:val="32"/>
          <w:szCs w:val="32"/>
        </w:rPr>
      </w:pPr>
      <w:r w:rsidRPr="00F44030">
        <w:rPr>
          <w:color w:val="auto"/>
          <w:sz w:val="32"/>
          <w:szCs w:val="32"/>
        </w:rPr>
        <w:t>Simple Text Generator Using Markov Chains</w:t>
      </w:r>
    </w:p>
    <w:p w14:paraId="301F6F81" w14:textId="77777777" w:rsidR="00F44030" w:rsidRPr="00F44030" w:rsidRDefault="00F44030" w:rsidP="00F44030"/>
    <w:p w14:paraId="0706AF9C" w14:textId="21A0C03E" w:rsidR="00F44030" w:rsidRDefault="00BB4CAC" w:rsidP="00F44030">
      <w:pPr>
        <w:spacing w:after="0"/>
      </w:pPr>
      <w:r>
        <w:t>Srinidhi Soundarrajan</w:t>
      </w:r>
    </w:p>
    <w:p w14:paraId="52C7C323" w14:textId="64868875" w:rsidR="00F44030" w:rsidRDefault="00F44030" w:rsidP="00F44030">
      <w:pPr>
        <w:spacing w:after="0"/>
      </w:pPr>
      <w:r>
        <w:t>PRN no: 223</w:t>
      </w:r>
      <w:r w:rsidR="00DC3C7A">
        <w:t>11</w:t>
      </w:r>
      <w:r w:rsidR="00BB4CAC">
        <w:t>837</w:t>
      </w:r>
    </w:p>
    <w:p w14:paraId="4C21AEF7" w14:textId="77972E8B" w:rsidR="00F44030" w:rsidRDefault="00F44030" w:rsidP="00F44030">
      <w:pPr>
        <w:spacing w:after="0"/>
      </w:pPr>
      <w:r>
        <w:t>Roll no: 38</w:t>
      </w:r>
      <w:r w:rsidR="00603316">
        <w:t>10</w:t>
      </w:r>
      <w:r w:rsidR="00BB4CAC">
        <w:t>64</w:t>
      </w:r>
    </w:p>
    <w:p w14:paraId="0A2431BE" w14:textId="1713EDE8" w:rsidR="00F44030" w:rsidRDefault="00F44030" w:rsidP="00F44030">
      <w:pPr>
        <w:spacing w:after="0"/>
      </w:pPr>
      <w:r>
        <w:t xml:space="preserve">Div: </w:t>
      </w:r>
      <w:r w:rsidR="00603316">
        <w:t>A</w:t>
      </w:r>
    </w:p>
    <w:p w14:paraId="06FDD9BA" w14:textId="77777777" w:rsidR="00F44030" w:rsidRPr="00F44030" w:rsidRDefault="00F44030" w:rsidP="00F44030">
      <w:pPr>
        <w:spacing w:after="0"/>
      </w:pPr>
    </w:p>
    <w:p w14:paraId="026A73F5" w14:textId="77777777" w:rsidR="003F5E8D" w:rsidRPr="00F44030" w:rsidRDefault="00000000" w:rsidP="00F44030">
      <w:pPr>
        <w:spacing w:after="0"/>
        <w:rPr>
          <w:b/>
          <w:bCs/>
          <w:sz w:val="28"/>
          <w:szCs w:val="28"/>
        </w:rPr>
      </w:pPr>
      <w:r w:rsidRPr="00F44030">
        <w:rPr>
          <w:b/>
          <w:bCs/>
          <w:sz w:val="28"/>
          <w:szCs w:val="28"/>
        </w:rPr>
        <w:t>Introduction</w:t>
      </w:r>
    </w:p>
    <w:p w14:paraId="1C528176" w14:textId="139AF212" w:rsidR="003F5E8D" w:rsidRPr="00F44030" w:rsidRDefault="00000000" w:rsidP="00F44030">
      <w:r w:rsidRPr="00F44030">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F44030" w:rsidRDefault="00000000" w:rsidP="00F44030">
      <w:pPr>
        <w:spacing w:after="0"/>
        <w:rPr>
          <w:b/>
          <w:bCs/>
          <w:sz w:val="28"/>
          <w:szCs w:val="28"/>
        </w:rPr>
      </w:pPr>
      <w:r w:rsidRPr="00F44030">
        <w:rPr>
          <w:b/>
          <w:bCs/>
          <w:sz w:val="28"/>
          <w:szCs w:val="28"/>
        </w:rPr>
        <w:t>Theory</w:t>
      </w:r>
    </w:p>
    <w:p w14:paraId="7DA2937E" w14:textId="6C02D42B" w:rsidR="003F5E8D" w:rsidRPr="00F44030" w:rsidRDefault="00000000" w:rsidP="00F44030">
      <w:pPr>
        <w:spacing w:after="0"/>
      </w:pPr>
      <w:r w:rsidRPr="00F44030">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F44030" w:rsidRDefault="00000000">
      <w:r w:rsidRPr="00F44030">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F44030" w:rsidRDefault="00000000" w:rsidP="00F44030">
      <w:pPr>
        <w:spacing w:after="0"/>
        <w:rPr>
          <w:b/>
          <w:bCs/>
          <w:sz w:val="28"/>
          <w:szCs w:val="28"/>
        </w:rPr>
      </w:pPr>
      <w:r w:rsidRPr="00F44030">
        <w:rPr>
          <w:b/>
          <w:bCs/>
          <w:sz w:val="28"/>
          <w:szCs w:val="28"/>
        </w:rPr>
        <w:t>Model Types</w:t>
      </w:r>
    </w:p>
    <w:p w14:paraId="59E9B111" w14:textId="72243258" w:rsidR="003F5E8D" w:rsidRPr="00F44030" w:rsidRDefault="00000000" w:rsidP="00F44030">
      <w:r w:rsidRPr="00F44030">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F44030" w:rsidRDefault="00000000" w:rsidP="00F44030">
      <w:pPr>
        <w:spacing w:after="0"/>
        <w:rPr>
          <w:b/>
          <w:bCs/>
          <w:sz w:val="28"/>
          <w:szCs w:val="28"/>
        </w:rPr>
      </w:pPr>
      <w:r w:rsidRPr="00F44030">
        <w:rPr>
          <w:b/>
          <w:bCs/>
          <w:sz w:val="28"/>
          <w:szCs w:val="28"/>
        </w:rPr>
        <w:t>Working Principle</w:t>
      </w:r>
    </w:p>
    <w:p w14:paraId="2557DD98" w14:textId="10E7B215" w:rsidR="003F5E8D" w:rsidRPr="00F44030" w:rsidRDefault="00000000">
      <w:r w:rsidRPr="00F44030">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F44030" w:rsidRDefault="00000000" w:rsidP="00F44030">
      <w:pPr>
        <w:spacing w:after="0"/>
        <w:rPr>
          <w:b/>
          <w:bCs/>
          <w:sz w:val="28"/>
          <w:szCs w:val="28"/>
        </w:rPr>
      </w:pPr>
      <w:r w:rsidRPr="00F44030">
        <w:rPr>
          <w:b/>
          <w:bCs/>
          <w:sz w:val="28"/>
          <w:szCs w:val="28"/>
        </w:rPr>
        <w:t>Advantages and Limitations</w:t>
      </w:r>
    </w:p>
    <w:p w14:paraId="7B05FE35" w14:textId="2C915FD8" w:rsidR="003F5E8D" w:rsidRPr="00F44030" w:rsidRDefault="00000000" w:rsidP="00F44030">
      <w:r w:rsidRPr="00F44030">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F44030" w:rsidRDefault="00000000" w:rsidP="00F44030">
      <w:pPr>
        <w:spacing w:after="0"/>
        <w:rPr>
          <w:b/>
          <w:bCs/>
          <w:sz w:val="28"/>
          <w:szCs w:val="28"/>
        </w:rPr>
      </w:pPr>
      <w:r w:rsidRPr="00F44030">
        <w:rPr>
          <w:b/>
          <w:bCs/>
          <w:sz w:val="28"/>
          <w:szCs w:val="28"/>
        </w:rPr>
        <w:t>Conclusion</w:t>
      </w:r>
    </w:p>
    <w:p w14:paraId="12B7A0E5" w14:textId="77777777" w:rsidR="003F5E8D" w:rsidRPr="00F44030" w:rsidRDefault="00000000" w:rsidP="00F44030">
      <w:pPr>
        <w:spacing w:after="0"/>
      </w:pPr>
      <w:r w:rsidRPr="00F44030">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F44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E8D"/>
    <w:rsid w:val="005B3A2B"/>
    <w:rsid w:val="00603316"/>
    <w:rsid w:val="0090536C"/>
    <w:rsid w:val="00AA1D8D"/>
    <w:rsid w:val="00B47730"/>
    <w:rsid w:val="00BB4CAC"/>
    <w:rsid w:val="00C77829"/>
    <w:rsid w:val="00CB0664"/>
    <w:rsid w:val="00DC3C7A"/>
    <w:rsid w:val="00F44030"/>
    <w:rsid w:val="00F959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Srinidhi Soundarrajan</cp:lastModifiedBy>
  <cp:revision>5</cp:revision>
  <dcterms:created xsi:type="dcterms:W3CDTF">2013-12-23T23:15:00Z</dcterms:created>
  <dcterms:modified xsi:type="dcterms:W3CDTF">2026-03-25T04:48:00Z</dcterms:modified>
  <cp:category/>
</cp:coreProperties>
</file>